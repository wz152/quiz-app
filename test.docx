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(单选题) 以下哪个是Python的基本数据类型？</w:t>
      </w:r>
    </w:p>
    <w:p>
      <w:r>
        <w:t>A. 整数</w:t>
      </w:r>
    </w:p>
    <w:p>
      <w:r>
        <w:t>B. 字符串</w:t>
      </w:r>
    </w:p>
    <w:p>
      <w:r>
        <w:t>C. 列表</w:t>
      </w:r>
    </w:p>
    <w:p>
      <w:r>
        <w:t>D. 以上都是</w:t>
      </w:r>
    </w:p>
    <w:p>
      <w:r>
        <w:t>正确答案：D</w:t>
      </w:r>
    </w:p>
    <w:p/>
    <w:p>
      <w:r>
        <w:t>2. (填空题) Python中用于定义函数的关键字是【def】。</w:t>
      </w:r>
    </w:p>
    <w:p>
      <w:r>
        <w:t>正确答案：def</w:t>
      </w:r>
    </w:p>
    <w:p/>
    <w:p>
      <w:r>
        <w:t>3. (判断题) Python是解释型语言。</w:t>
      </w:r>
    </w:p>
    <w:p>
      <w:r>
        <w:t>正确答案：正确</w:t>
      </w:r>
    </w:p>
    <w:p/>
    <w:p>
      <w:r>
        <w:t>4. (多选题) 以下哪些是Python的内置函数？</w:t>
      </w:r>
    </w:p>
    <w:p>
      <w:r>
        <w:t>A. print()</w:t>
      </w:r>
    </w:p>
    <w:p>
      <w:r>
        <w:t>B. len()</w:t>
      </w:r>
    </w:p>
    <w:p>
      <w:r>
        <w:t>C. max()</w:t>
      </w:r>
    </w:p>
    <w:p>
      <w:r>
        <w:t>D. 以上都是</w:t>
      </w:r>
    </w:p>
    <w:p>
      <w:r>
        <w:t>正确答案：D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